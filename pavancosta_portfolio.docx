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Pavancosta | Creative Portfolio (HTML Code)</w:t>
      </w:r>
    </w:p>
    <w:p>
      <w: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&lt;title&gt;Pavancosta | Creative Portfolio&lt;/title&gt;</w:t>
        <w:br/>
        <w:t xml:space="preserve">    &lt;link rel="stylesheet" href="style.css"&gt;</w:t>
        <w:br/>
        <w:t xml:space="preserve">    &lt;link href="https://fonts.googleapis.com/css2?family=Playfair+Display:wght@700&amp;family=Inter:wght@300;400&amp;display=swap" rel="stylesheet"&gt;</w:t>
        <w:br/>
        <w:t xml:space="preserve">    &lt;script src="https://kit.fontawesome.com/your-code.js" crossorigin="anonymous"&gt;&lt;/script&gt;</w:t>
        <w:br/>
        <w:t>&lt;/head&gt;</w:t>
        <w:br/>
        <w:t>&lt;body&gt;</w:t>
        <w:br/>
        <w:br/>
        <w:t xml:space="preserve">    &lt;nav class="navbar"&gt;</w:t>
        <w:br/>
        <w:t xml:space="preserve">        &lt;div class="logo"&gt;Pavancosta&lt;/div&gt;</w:t>
        <w:br/>
        <w:t xml:space="preserve">        &lt;div class="nav-icons"&gt;</w:t>
        <w:br/>
        <w:t xml:space="preserve">            &lt;div class="cart-icon"&gt;</w:t>
        <w:br/>
        <w:t xml:space="preserve">                &lt;svg width="24" height="24" viewBox="0 0 24 24" fill="none" stroke="currentColor" stroke-width="2"&gt;&lt;path d="M6 2L3 6v14a2 2 0 0 0 2 2h14a2 2 0 0 0 2-2V6l-3-4Z"&gt;&lt;/path&gt;&lt;line x1="3" y1="6" x2="21" y2="6"&gt;&lt;/line&gt;&lt;path d="M16 10a4 4 0 0 1-8 0"&gt;&lt;/path&gt;&lt;/svg&gt;</w:t>
        <w:br/>
        <w:t xml:space="preserve">            &lt;/div&gt;</w:t>
        <w:br/>
        <w:t xml:space="preserve">            &lt;div class="menu-toggle" id="mobile-menu-btn"&gt;</w:t>
        <w:br/>
        <w:t xml:space="preserve">                &lt;span&gt;&lt;/span&gt;</w:t>
        <w:br/>
        <w:t xml:space="preserve">                &lt;span&gt;&lt;/span&gt;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&lt;div class="menu-overlay" id="menu-overlay"&gt;</w:t>
        <w:br/>
        <w:t xml:space="preserve">        &lt;div class="close-menu" id="close-menu"&gt;&amp;times;&lt;/div&gt;</w:t>
        <w:br/>
        <w:t xml:space="preserve">        &lt;div class="login-section"&gt;</w:t>
        <w:br/>
        <w:t xml:space="preserve">            &lt;div class="user-icon"&gt;👤&lt;/div&gt;</w:t>
        <w:br/>
        <w:t xml:space="preserve">            &lt;a href="#"&gt;Log In&lt;/a&gt;</w:t>
        <w:br/>
        <w:t xml:space="preserve">        &lt;/div&gt;</w:t>
        <w:br/>
        <w:t xml:space="preserve">        &lt;ul class="nav-links"&gt;</w:t>
        <w:br/>
        <w:t xml:space="preserve">            &lt;li&gt;&lt;a href="#"&gt;Home&lt;/a&gt;&lt;/li&gt;</w:t>
        <w:br/>
        <w:t xml:space="preserve">            &lt;li&gt;&lt;a href="#"&gt;Blog&lt;/a&gt;&lt;/li&gt;</w:t>
        <w:br/>
        <w:t xml:space="preserve">            &lt;li&gt;&lt;a href="#"&gt;Book Online&lt;/a&gt;&lt;/li&gt;</w:t>
        <w:br/>
        <w:t xml:space="preserve">            &lt;li&gt;&lt;a href="#"&gt;Notifications&lt;/a&gt;&lt;/li&gt;</w:t>
        <w:br/>
        <w:t xml:space="preserve">        &lt;/ul&gt;</w:t>
        <w:br/>
        <w:t xml:space="preserve">    &lt;/div&gt;</w:t>
        <w:br/>
        <w:br/>
        <w:t xml:space="preserve">    &lt;section class="hero"&gt;</w:t>
        <w:br/>
        <w:t xml:space="preserve">        &lt;img src="https://via.placeholder.com/300x400" alt="Hero Character" class="hero-img"&gt;</w:t>
        <w:br/>
        <w:t xml:space="preserve">        &lt;button class="click-btn"&gt;Click&lt;/button&gt;</w:t>
        <w:br/>
        <w:t xml:space="preserve">        &lt;p class="sub-text"&gt;Lorem Ipsum&lt;/p&gt;</w:t>
        <w:br/>
        <w:t xml:space="preserve">        &lt;p class="sub-text"&gt;Lorem Ipsum&lt;/p&gt;</w:t>
        <w:br/>
        <w:t xml:space="preserve">    &lt;/section&gt;</w:t>
        <w:br/>
        <w:br/>
        <w:t xml:space="preserve">    &lt;section class="works"&gt;</w:t>
        <w:br/>
        <w:t xml:space="preserve">        &lt;h2 class="section-title"&gt;Selected Creative Works&lt;/h2&gt;</w:t>
        <w:br/>
        <w:br/>
        <w:t xml:space="preserve">        &lt;div class="project"&gt;</w:t>
        <w:br/>
        <w:t xml:space="preserve">            &lt;img src="https://via.placeholder.com/600x400" alt="Architecture"&gt;</w:t>
        <w:br/>
        <w:t xml:space="preserve">            &lt;h3&gt;Geometric Sanctuaries&lt;/h3&gt;</w:t>
        <w:br/>
        <w:t xml:space="preserve">            &lt;p&gt;( 2024 | Architecture )&lt;/p&gt;</w:t>
        <w:br/>
        <w:t xml:space="preserve">        &lt;/div&gt;</w:t>
        <w:br/>
        <w:br/>
        <w:t xml:space="preserve">        &lt;div class="project"&gt;</w:t>
        <w:br/>
        <w:t xml:space="preserve">            &lt;img src="https://via.placeholder.com/600x400" alt="Interior Design"&gt;</w:t>
        <w:br/>
        <w:t xml:space="preserve">            &lt;h3&gt;Ethos Interiors&lt;/h3&gt;</w:t>
        <w:br/>
        <w:t xml:space="preserve">            &lt;p&gt;( 2023 | Space Design )&lt;/p&gt;</w:t>
        <w:br/>
        <w:t xml:space="preserve">        &lt;/div&gt;</w:t>
        <w:br/>
        <w:br/>
        <w:t xml:space="preserve">        &lt;div class="project"&gt;</w:t>
        <w:br/>
        <w:t xml:space="preserve">            &lt;img src="https://via.placeholder.com/600x400" alt="Visual Arts"&gt;</w:t>
        <w:br/>
        <w:t xml:space="preserve">            &lt;h3&gt;Chroma Narrative&lt;/h3&gt;</w:t>
        <w:br/>
        <w:t xml:space="preserve">            &lt;p&gt;( 2023 | Visual Arts )&lt;/p&gt;</w:t>
        <w:br/>
        <w:t xml:space="preserve">        &lt;/div&gt;</w:t>
        <w:br/>
        <w:br/>
        <w:t xml:space="preserve">        &lt;div class="project"&gt;</w:t>
        <w:br/>
        <w:t xml:space="preserve">            &lt;img src="https://via.placeholder.com/600x400" alt="Creative Direction"&gt;</w:t>
        <w:br/>
        <w:t xml:space="preserve">            &lt;h3&gt;Vanguard Identity&lt;/h3&gt;</w:t>
        <w:br/>
        <w:t xml:space="preserve">            &lt;p&gt;( 2022 | Creative Direction )&lt;/p&gt;</w:t>
        <w:br/>
        <w:t xml:space="preserve">        &lt;/div&gt;</w:t>
        <w:br/>
        <w:br/>
        <w:t xml:space="preserve">        &lt;a href="#" class="view-all"&gt;VIEW ALL PROJECTS&lt;/a&gt;</w:t>
        <w:br/>
        <w:t xml:space="preserve">    &lt;/section&gt;</w:t>
        <w:br/>
        <w:br/>
        <w:t xml:space="preserve">    &lt;section class="about"&gt;</w:t>
        <w:br/>
        <w:t xml:space="preserve">        &lt;h2 class="section-title"&gt;The Mind Behind the Craft.&lt;/h2&gt;</w:t>
        <w:br/>
        <w:t xml:space="preserve">        &lt;img src="https://via.placeholder.com/400x500" alt="Designer" class="profile-pic"&gt;</w:t>
        <w:br/>
        <w:br/>
        <w:t xml:space="preserve">        &lt;div class="about-content"&gt;</w:t>
        <w:br/>
        <w:t xml:space="preserve">            &lt;p&gt;We approach creative design with the precision of an architect and the soul of an artist...&lt;/p&gt;</w:t>
        <w:br/>
        <w:t xml:space="preserve">        &lt;/div&gt;</w:t>
        <w:br/>
        <w:t xml:space="preserve">    &lt;/section&gt;</w:t>
        <w:br/>
        <w:br/>
        <w:t xml:space="preserve">    &lt;footer class="footer"&gt;</w:t>
        <w:br/>
        <w:t xml:space="preserve">        &lt;h2 class="ready-text"&gt;Ready to start?&lt;/h2&gt;</w:t>
        <w:br/>
        <w:t xml:space="preserve">        &lt;p class="email"&gt;hello@pavancosta.com&lt;/p&gt;</w:t>
        <w:br/>
        <w:t xml:space="preserve">        &lt;p class="copyright"&gt;© 2026 Pavancosta&lt;/p&gt;</w:t>
        <w:br/>
        <w:t xml:space="preserve">    &lt;/footer&gt;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