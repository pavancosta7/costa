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Pavancosta Portfolio (CSS Stylesheet)</w:t>
      </w:r>
    </w:p>
    <w:p>
      <w:r>
        <w:t>:root {</w:t>
        <w:br/>
        <w:t xml:space="preserve">    --bg-color: #f8f9fa;</w:t>
        <w:br/>
        <w:t xml:space="preserve">    --text-main: #1a1a1a;</w:t>
        <w:br/>
        <w:t xml:space="preserve">    --text-sub: #666;</w:t>
        <w:br/>
        <w:t xml:space="preserve">    --font-serif: 'Playfair Display', serif;</w:t>
        <w:br/>
        <w:t xml:space="preserve">    --font-sans: 'Inter', sans-serif;</w:t>
        <w:br/>
        <w:t>}</w:t>
        <w:br/>
        <w:br/>
        <w:t>* {</w:t>
        <w:br/>
        <w:t xml:space="preserve">    margin: 0;</w:t>
        <w:br/>
        <w:t xml:space="preserve">    padding: 0;</w:t>
        <w:br/>
        <w:t xml:space="preserve">    box-sizing: border-box;</w:t>
        <w:br/>
        <w:t>}</w:t>
        <w:br/>
        <w:br/>
        <w:t>body {</w:t>
        <w:br/>
        <w:t xml:space="preserve">    background-color: var(--bg-color);</w:t>
        <w:br/>
        <w:t xml:space="preserve">    color: var(--text-main);</w:t>
        <w:br/>
        <w:t xml:space="preserve">    font-family: var(--font-sans);</w:t>
        <w:br/>
        <w:t xml:space="preserve">    line-height: 1.6;</w:t>
        <w:br/>
        <w:t xml:space="preserve">    overflow-x: hidden;</w:t>
        <w:br/>
        <w:t>}</w:t>
        <w:br/>
        <w:br/>
        <w:t>/* Navbar */</w:t>
        <w:br/>
        <w:t>.navbar {</w:t>
        <w:br/>
        <w:t xml:space="preserve">    display: flex;</w:t>
        <w:br/>
        <w:t xml:space="preserve">    justify-content: space-between;</w:t>
        <w:br/>
        <w:t xml:space="preserve">    align-items: center;</w:t>
        <w:br/>
        <w:t xml:space="preserve">    padding: 20px;</w:t>
        <w:br/>
        <w:t xml:space="preserve">    background: #fff;</w:t>
        <w:br/>
        <w:t xml:space="preserve">    position: sticky;</w:t>
        <w:br/>
        <w:t xml:space="preserve">    top: 0;</w:t>
        <w:br/>
        <w:t xml:space="preserve">    z-index: 100;</w:t>
        <w:br/>
        <w:t>}</w:t>
        <w:br/>
        <w:br/>
        <w:t>.logo {</w:t>
        <w:br/>
        <w:t xml:space="preserve">    font-family: var(--font-serif);</w:t>
        <w:br/>
        <w:t xml:space="preserve">    font-size: 1.2rem;</w:t>
        <w:br/>
        <w:t xml:space="preserve">    font-weight: bold;</w:t>
        <w:br/>
        <w:t>}</w:t>
        <w:br/>
        <w:br/>
        <w:t>.nav-icons {</w:t>
        <w:br/>
        <w:t xml:space="preserve">    display: flex;</w:t>
        <w:br/>
        <w:t xml:space="preserve">    gap: 15px;</w:t>
        <w:br/>
        <w:t xml:space="preserve">    align-items: center;</w:t>
        <w:br/>
        <w:t>}</w:t>
        <w:br/>
        <w:br/>
        <w:t>.menu-toggle {</w:t>
        <w:br/>
        <w:t xml:space="preserve">    cursor: pointer;</w:t>
        <w:br/>
        <w:t xml:space="preserve">    display: flex;</w:t>
        <w:br/>
        <w:t xml:space="preserve">    flex-direction: column;</w:t>
        <w:br/>
        <w:t xml:space="preserve">    gap: 4px;</w:t>
        <w:br/>
        <w:t>}</w:t>
        <w:br/>
        <w:br/>
        <w:t>.menu-toggle span {</w:t>
        <w:br/>
        <w:t xml:space="preserve">    width: 20px;</w:t>
        <w:br/>
        <w:t xml:space="preserve">    height: 2px;</w:t>
        <w:br/>
        <w:t xml:space="preserve">    background: #000;</w:t>
        <w:br/>
        <w:t>}</w:t>
        <w:br/>
        <w:br/>
        <w:t>/* Mobile Menu Overlay */</w:t>
        <w:br/>
        <w:t>.menu-overlay {</w:t>
        <w:br/>
        <w:t xml:space="preserve">    position: fixed;</w:t>
        <w:br/>
        <w:t xml:space="preserve">    top: 0;</w:t>
        <w:br/>
        <w:t xml:space="preserve">    right: -100%;</w:t>
        <w:br/>
        <w:t xml:space="preserve">    width: 100%;</w:t>
        <w:br/>
        <w:t xml:space="preserve">    height: 100%;</w:t>
        <w:br/>
        <w:t xml:space="preserve">    background: #fff;</w:t>
        <w:br/>
        <w:t xml:space="preserve">    z-index: 1000;</w:t>
        <w:br/>
        <w:t xml:space="preserve">    transition: 0.4s;</w:t>
        <w:br/>
        <w:t xml:space="preserve">    display: flex;</w:t>
        <w:br/>
        <w:t xml:space="preserve">    flex-direction: column;</w:t>
        <w:br/>
        <w:t xml:space="preserve">    align-items: center;</w:t>
        <w:br/>
        <w:t xml:space="preserve">    padding-top: 100px;</w:t>
        <w:br/>
        <w:t>}</w:t>
        <w:br/>
        <w:br/>
        <w:t>.menu-overlay.active {</w:t>
        <w:br/>
        <w:t xml:space="preserve">    right: 0;</w:t>
        <w:br/>
        <w:t>}</w:t>
        <w:br/>
        <w:br/>
        <w:t>/* (truncated for doc brevity) */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